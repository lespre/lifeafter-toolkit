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11F14" w14:textId="1E9EDE09" w:rsidR="00BD601D" w:rsidRDefault="00000000">
      <w:pPr>
        <w:spacing w:after="160"/>
        <w:jc w:val="center"/>
        <w:rPr>
          <w:rFonts w:ascii="宋体" w:eastAsia="宋体" w:hAnsi="宋体"/>
          <w:b/>
          <w:sz w:val="32"/>
          <w:lang w:eastAsia="zh-CN"/>
        </w:rPr>
      </w:pPr>
      <w:r w:rsidRPr="00162790">
        <w:rPr>
          <w:rFonts w:ascii="宋体" w:eastAsia="宋体" w:hAnsi="宋体"/>
          <w:b/>
          <w:sz w:val="32"/>
          <w:lang w:eastAsia="zh-CN"/>
        </w:rPr>
        <w:t>Lifeafter 拆包 —— 思路与</w:t>
      </w:r>
      <w:r w:rsidR="005B6AF3" w:rsidRPr="00162790">
        <w:rPr>
          <w:rFonts w:ascii="宋体" w:eastAsia="宋体" w:hAnsi="宋体" w:hint="eastAsia"/>
          <w:b/>
          <w:sz w:val="32"/>
          <w:lang w:eastAsia="zh-CN"/>
        </w:rPr>
        <w:t>设计</w:t>
      </w:r>
    </w:p>
    <w:p w14:paraId="5CA3AFCB" w14:textId="7E700BB5" w:rsidR="00614287" w:rsidRPr="00162790" w:rsidRDefault="00614287">
      <w:pPr>
        <w:spacing w:after="160"/>
        <w:jc w:val="center"/>
        <w:rPr>
          <w:rFonts w:ascii="宋体" w:eastAsia="宋体" w:hAnsi="宋体" w:hint="eastAsia"/>
          <w:b/>
          <w:sz w:val="32"/>
          <w:lang w:eastAsia="zh-CN"/>
        </w:rPr>
      </w:pPr>
      <w:r>
        <w:rPr>
          <w:rFonts w:ascii="宋体" w:eastAsia="宋体" w:hAnsi="宋体" w:hint="eastAsia"/>
          <w:b/>
          <w:sz w:val="32"/>
          <w:lang w:eastAsia="zh-CN"/>
        </w:rPr>
        <w:t>（拆包、</w:t>
      </w:r>
      <w:r w:rsidRPr="00614287">
        <w:rPr>
          <w:rFonts w:ascii="宋体" w:eastAsia="宋体" w:hAnsi="宋体"/>
          <w:b/>
          <w:sz w:val="32"/>
          <w:lang w:eastAsia="zh-CN"/>
        </w:rPr>
        <w:t>建立定位链</w:t>
      </w:r>
      <w:r>
        <w:rPr>
          <w:rFonts w:ascii="宋体" w:eastAsia="宋体" w:hAnsi="宋体" w:hint="eastAsia"/>
          <w:b/>
          <w:sz w:val="32"/>
          <w:lang w:eastAsia="zh-CN"/>
        </w:rPr>
        <w:t>、</w:t>
      </w:r>
      <w:r w:rsidRPr="00614287">
        <w:rPr>
          <w:rFonts w:ascii="宋体" w:eastAsia="宋体" w:hAnsi="宋体"/>
          <w:b/>
          <w:sz w:val="32"/>
          <w:lang w:eastAsia="zh-CN"/>
        </w:rPr>
        <w:t>制作wiki并预知未上线内容</w:t>
      </w:r>
      <w:r>
        <w:rPr>
          <w:rFonts w:ascii="宋体" w:eastAsia="宋体" w:hAnsi="宋体" w:hint="eastAsia"/>
          <w:b/>
          <w:sz w:val="32"/>
          <w:lang w:eastAsia="zh-CN"/>
        </w:rPr>
        <w:t>）</w:t>
      </w:r>
    </w:p>
    <w:p w14:paraId="14C2EE52" w14:textId="0F89A67C" w:rsidR="005B6AF3" w:rsidRPr="00162790" w:rsidRDefault="005B6AF3" w:rsidP="005B6AF3">
      <w:pPr>
        <w:spacing w:after="160"/>
        <w:rPr>
          <w:rFonts w:ascii="宋体" w:eastAsia="宋体" w:hAnsi="宋体" w:hint="eastAsia"/>
          <w:lang w:eastAsia="zh-CN"/>
        </w:rPr>
      </w:pPr>
      <w:bookmarkStart w:id="0" w:name="OLE_LINK1"/>
      <w:r w:rsidRPr="00162790">
        <w:rPr>
          <w:rFonts w:ascii="宋体" w:eastAsia="宋体" w:hAnsi="宋体" w:hint="eastAsia"/>
          <w:b/>
          <w:sz w:val="32"/>
          <w:lang w:eastAsia="zh-CN"/>
        </w:rPr>
        <w:t>【PartA】拆包解码器</w:t>
      </w:r>
    </w:p>
    <w:p w14:paraId="2BF23894" w14:textId="172C0710" w:rsidR="00BD601D" w:rsidRPr="00162790" w:rsidRDefault="00000000">
      <w:pPr>
        <w:spacing w:before="160" w:after="80"/>
        <w:rPr>
          <w:rFonts w:ascii="宋体" w:eastAsia="宋体" w:hAnsi="宋体" w:hint="eastAsia"/>
          <w:lang w:eastAsia="zh-CN"/>
        </w:rPr>
      </w:pPr>
      <w:r w:rsidRPr="00162790">
        <w:rPr>
          <w:rFonts w:ascii="宋体" w:eastAsia="宋体" w:hAnsi="宋体"/>
          <w:b/>
          <w:sz w:val="26"/>
          <w:lang w:eastAsia="zh-CN"/>
        </w:rPr>
        <w:t>一、</w:t>
      </w:r>
      <w:r w:rsidR="00964D2F" w:rsidRPr="00162790">
        <w:rPr>
          <w:rFonts w:ascii="宋体" w:eastAsia="宋体" w:hAnsi="宋体" w:hint="eastAsia"/>
          <w:b/>
          <w:sz w:val="26"/>
          <w:lang w:eastAsia="zh-CN"/>
        </w:rPr>
        <w:t>原则</w:t>
      </w:r>
    </w:p>
    <w:p w14:paraId="06715857" w14:textId="356738D8" w:rsidR="00BD601D" w:rsidRPr="00162790" w:rsidRDefault="00000000">
      <w:pPr>
        <w:spacing w:after="60"/>
        <w:rPr>
          <w:rFonts w:ascii="宋体" w:eastAsia="宋体" w:hAnsi="宋体"/>
          <w:lang w:eastAsia="zh-CN"/>
        </w:rPr>
      </w:pPr>
      <w:r w:rsidRPr="00162790">
        <w:rPr>
          <w:rFonts w:ascii="宋体" w:eastAsia="宋体" w:hAnsi="宋体"/>
          <w:sz w:val="21"/>
          <w:lang w:eastAsia="zh-CN"/>
        </w:rPr>
        <w:t>（一）</w:t>
      </w:r>
      <w:r w:rsidR="00964D2F" w:rsidRPr="00162790">
        <w:rPr>
          <w:rFonts w:ascii="宋体" w:eastAsia="宋体" w:hAnsi="宋体" w:hint="eastAsia"/>
          <w:sz w:val="21"/>
          <w:lang w:eastAsia="zh-CN"/>
        </w:rPr>
        <w:t>读写路径</w:t>
      </w:r>
      <w:r w:rsidRPr="00162790">
        <w:rPr>
          <w:rFonts w:ascii="宋体" w:eastAsia="宋体" w:hAnsi="宋体"/>
          <w:sz w:val="21"/>
          <w:lang w:eastAsia="zh-CN"/>
        </w:rPr>
        <w:t>：原始文件只读，拆包成果</w:t>
      </w:r>
      <w:r w:rsidR="005B6AF3" w:rsidRPr="00162790">
        <w:rPr>
          <w:rFonts w:ascii="宋体" w:eastAsia="宋体" w:hAnsi="宋体" w:hint="eastAsia"/>
          <w:sz w:val="21"/>
          <w:lang w:eastAsia="zh-CN"/>
        </w:rPr>
        <w:t>放置</w:t>
      </w:r>
      <w:r w:rsidRPr="00162790">
        <w:rPr>
          <w:rFonts w:ascii="宋体" w:eastAsia="宋体" w:hAnsi="宋体"/>
          <w:sz w:val="21"/>
          <w:lang w:eastAsia="zh-CN"/>
        </w:rPr>
        <w:t xml:space="preserve"> </w:t>
      </w:r>
      <w:r w:rsidR="00F54DA6" w:rsidRPr="00162790">
        <w:rPr>
          <w:rFonts w:ascii="宋体" w:eastAsia="宋体" w:hAnsi="宋体"/>
          <w:sz w:val="21"/>
          <w:lang w:eastAsia="zh-CN"/>
        </w:rPr>
        <w:t>E:\la拆包项目</w:t>
      </w:r>
      <w:r w:rsidR="00F54DA6" w:rsidRPr="00162790">
        <w:rPr>
          <w:rFonts w:ascii="宋体" w:eastAsia="宋体" w:hAnsi="宋体" w:hint="eastAsia"/>
          <w:sz w:val="21"/>
          <w:lang w:eastAsia="zh-CN"/>
        </w:rPr>
        <w:t>内</w:t>
      </w:r>
      <w:r w:rsidRPr="00162790">
        <w:rPr>
          <w:rFonts w:ascii="宋体" w:eastAsia="宋体" w:hAnsi="宋体"/>
          <w:sz w:val="21"/>
          <w:lang w:eastAsia="zh-CN"/>
        </w:rPr>
        <w:t>；卡点先上网查案例，无果再自行思考。</w:t>
      </w:r>
    </w:p>
    <w:p w14:paraId="52D43DEB" w14:textId="2B7E1272" w:rsidR="00CA6DE3" w:rsidRPr="00162790" w:rsidRDefault="00CA6DE3" w:rsidP="00CA6DE3">
      <w:pPr>
        <w:spacing w:after="60"/>
        <w:rPr>
          <w:rFonts w:ascii="宋体" w:eastAsia="宋体" w:hAnsi="宋体"/>
          <w:lang w:eastAsia="zh-CN"/>
        </w:rPr>
      </w:pPr>
      <w:r w:rsidRPr="00162790">
        <w:rPr>
          <w:rFonts w:ascii="宋体" w:eastAsia="宋体" w:hAnsi="宋体" w:hint="eastAsia"/>
          <w:sz w:val="21"/>
          <w:lang w:eastAsia="zh-CN"/>
        </w:rPr>
        <w:t>（</w:t>
      </w:r>
      <w:r w:rsidR="00964D2F" w:rsidRPr="00162790">
        <w:rPr>
          <w:rFonts w:ascii="宋体" w:eastAsia="宋体" w:hAnsi="宋体" w:hint="eastAsia"/>
          <w:sz w:val="21"/>
          <w:lang w:eastAsia="zh-CN"/>
        </w:rPr>
        <w:t>二</w:t>
      </w:r>
      <w:r w:rsidRPr="00162790">
        <w:rPr>
          <w:rFonts w:ascii="宋体" w:eastAsia="宋体" w:hAnsi="宋体" w:hint="eastAsia"/>
          <w:sz w:val="21"/>
          <w:lang w:eastAsia="zh-CN"/>
        </w:rPr>
        <w:t>）项目目标：</w:t>
      </w:r>
      <w:r w:rsidR="00964D2F" w:rsidRPr="00162790">
        <w:rPr>
          <w:rFonts w:ascii="宋体" w:eastAsia="宋体" w:hAnsi="宋体" w:hint="eastAsia"/>
          <w:sz w:val="21"/>
          <w:lang w:eastAsia="zh-CN"/>
        </w:rPr>
        <w:t>拆包资源文件</w:t>
      </w:r>
    </w:p>
    <w:p w14:paraId="59EBCDF5" w14:textId="77777777" w:rsidR="00BD601D" w:rsidRPr="00162790" w:rsidRDefault="00000000">
      <w:pPr>
        <w:spacing w:before="160" w:after="80"/>
        <w:rPr>
          <w:rFonts w:ascii="宋体" w:eastAsia="宋体" w:hAnsi="宋体"/>
          <w:lang w:eastAsia="zh-CN"/>
        </w:rPr>
      </w:pPr>
      <w:r w:rsidRPr="00162790">
        <w:rPr>
          <w:rFonts w:ascii="宋体" w:eastAsia="宋体" w:hAnsi="宋体"/>
          <w:b/>
          <w:sz w:val="26"/>
          <w:lang w:eastAsia="zh-CN"/>
        </w:rPr>
        <w:t>二、参考信息</w:t>
      </w:r>
    </w:p>
    <w:p w14:paraId="5148B322" w14:textId="77777777" w:rsidR="00571A09" w:rsidRPr="00162790" w:rsidRDefault="00000000">
      <w:pPr>
        <w:spacing w:after="60"/>
        <w:rPr>
          <w:rFonts w:ascii="宋体" w:eastAsia="宋体" w:hAnsi="宋体" w:hint="eastAsia"/>
          <w:sz w:val="21"/>
          <w:lang w:eastAsia="zh-CN"/>
        </w:rPr>
      </w:pPr>
      <w:r w:rsidRPr="00162790">
        <w:rPr>
          <w:rFonts w:ascii="宋体" w:eastAsia="宋体" w:hAnsi="宋体"/>
          <w:sz w:val="21"/>
          <w:lang w:eastAsia="zh-CN"/>
        </w:rPr>
        <w:t>（一）版本</w:t>
      </w:r>
      <w:r w:rsidR="00571A09" w:rsidRPr="00162790">
        <w:rPr>
          <w:rFonts w:ascii="宋体" w:eastAsia="宋体" w:hAnsi="宋体" w:hint="eastAsia"/>
          <w:sz w:val="21"/>
          <w:lang w:eastAsia="zh-CN"/>
        </w:rPr>
        <w:t>与服务器</w:t>
      </w:r>
      <w:r w:rsidRPr="00162790">
        <w:rPr>
          <w:rFonts w:ascii="宋体" w:eastAsia="宋体" w:hAnsi="宋体"/>
          <w:sz w:val="21"/>
          <w:lang w:eastAsia="zh-CN"/>
        </w:rPr>
        <w:t>：</w:t>
      </w:r>
    </w:p>
    <w:p w14:paraId="1FC587B1" w14:textId="77777777" w:rsidR="00162790" w:rsidRPr="00162790" w:rsidRDefault="00964D2F" w:rsidP="00D0479C">
      <w:pPr>
        <w:spacing w:after="60"/>
        <w:ind w:firstLineChars="100" w:firstLine="210"/>
        <w:rPr>
          <w:rFonts w:ascii="宋体" w:eastAsia="宋体" w:hAnsi="宋体"/>
          <w:sz w:val="21"/>
          <w:lang w:eastAsia="zh-CN"/>
        </w:rPr>
      </w:pPr>
      <w:r w:rsidRPr="00162790">
        <w:rPr>
          <w:rFonts w:ascii="宋体" w:eastAsia="宋体" w:hAnsi="宋体" w:hint="eastAsia"/>
          <w:sz w:val="21"/>
          <w:lang w:eastAsia="zh-CN"/>
        </w:rPr>
        <w:t>1、</w:t>
      </w:r>
      <w:r w:rsidR="00F54DA6" w:rsidRPr="00162790">
        <w:rPr>
          <w:rFonts w:ascii="宋体" w:eastAsia="宋体" w:hAnsi="宋体" w:hint="eastAsia"/>
          <w:sz w:val="21"/>
          <w:lang w:eastAsia="zh-CN"/>
        </w:rPr>
        <w:t>文件</w:t>
      </w:r>
      <w:r w:rsidR="00571A09" w:rsidRPr="00162790">
        <w:rPr>
          <w:rFonts w:ascii="宋体" w:eastAsia="宋体" w:hAnsi="宋体" w:hint="eastAsia"/>
          <w:sz w:val="21"/>
          <w:lang w:eastAsia="zh-CN"/>
        </w:rPr>
        <w:t>路径：</w:t>
      </w:r>
    </w:p>
    <w:p w14:paraId="7B1E2EBC" w14:textId="47BC5995" w:rsidR="00964D2F" w:rsidRPr="00162790" w:rsidRDefault="00964D2F" w:rsidP="00D0479C">
      <w:pPr>
        <w:spacing w:after="60"/>
        <w:ind w:firstLineChars="100" w:firstLine="210"/>
        <w:rPr>
          <w:rFonts w:ascii="宋体" w:eastAsia="宋体" w:hAnsi="宋体"/>
          <w:sz w:val="21"/>
          <w:lang w:eastAsia="zh-CN"/>
        </w:rPr>
      </w:pPr>
      <w:r w:rsidRPr="00162790">
        <w:rPr>
          <w:rFonts w:ascii="宋体" w:eastAsia="宋体" w:hAnsi="宋体" w:hint="eastAsia"/>
          <w:sz w:val="21"/>
          <w:lang w:eastAsia="zh-CN"/>
        </w:rPr>
        <w:t>（1）</w:t>
      </w:r>
      <w:r w:rsidR="00F54DA6" w:rsidRPr="00162790">
        <w:rPr>
          <w:rFonts w:ascii="宋体" w:eastAsia="宋体" w:hAnsi="宋体" w:hint="eastAsia"/>
          <w:sz w:val="21"/>
          <w:lang w:eastAsia="zh-CN"/>
        </w:rPr>
        <w:t>测试服</w:t>
      </w:r>
      <w:r w:rsidR="00571A09" w:rsidRPr="00162790">
        <w:rPr>
          <w:rFonts w:ascii="宋体" w:eastAsia="宋体" w:hAnsi="宋体"/>
          <w:sz w:val="21"/>
          <w:lang w:eastAsia="zh-CN"/>
        </w:rPr>
        <w:t xml:space="preserve"> E:\mrzh 为拆包对象（有抢先内容，但可能不完整）；</w:t>
      </w:r>
    </w:p>
    <w:p w14:paraId="46491E73" w14:textId="6BC7F887" w:rsidR="00BD601D" w:rsidRPr="00162790" w:rsidRDefault="00964D2F" w:rsidP="00162790">
      <w:pPr>
        <w:spacing w:after="60"/>
        <w:ind w:firstLineChars="100" w:firstLine="210"/>
        <w:rPr>
          <w:rFonts w:ascii="宋体" w:eastAsia="宋体" w:hAnsi="宋体" w:hint="eastAsia"/>
          <w:lang w:eastAsia="zh-CN"/>
        </w:rPr>
      </w:pPr>
      <w:r w:rsidRPr="00162790">
        <w:rPr>
          <w:rFonts w:ascii="宋体" w:eastAsia="宋体" w:hAnsi="宋体" w:hint="eastAsia"/>
          <w:sz w:val="21"/>
          <w:lang w:eastAsia="zh-CN"/>
        </w:rPr>
        <w:t>（2）</w:t>
      </w:r>
      <w:r w:rsidR="00571A09" w:rsidRPr="00162790">
        <w:rPr>
          <w:rFonts w:ascii="宋体" w:eastAsia="宋体" w:hAnsi="宋体"/>
          <w:sz w:val="21"/>
          <w:lang w:eastAsia="zh-CN"/>
        </w:rPr>
        <w:t>正式服 E:\lifeafter 为对比对象</w:t>
      </w:r>
      <w:r w:rsidRPr="00162790">
        <w:rPr>
          <w:rFonts w:ascii="宋体" w:eastAsia="宋体" w:hAnsi="宋体" w:hint="eastAsia"/>
          <w:sz w:val="21"/>
          <w:lang w:eastAsia="zh-CN"/>
        </w:rPr>
        <w:t>，为正式内容，内容较完整</w:t>
      </w:r>
    </w:p>
    <w:p w14:paraId="45682766" w14:textId="77777777" w:rsidR="00162790" w:rsidRPr="00162790" w:rsidRDefault="00964D2F" w:rsidP="00D0479C">
      <w:pPr>
        <w:spacing w:after="60"/>
        <w:ind w:firstLineChars="100" w:firstLine="210"/>
        <w:rPr>
          <w:rFonts w:ascii="宋体" w:eastAsia="宋体" w:hAnsi="宋体"/>
          <w:sz w:val="21"/>
          <w:lang w:eastAsia="zh-CN"/>
        </w:rPr>
      </w:pPr>
      <w:r w:rsidRPr="00162790">
        <w:rPr>
          <w:rFonts w:ascii="宋体" w:eastAsia="宋体" w:hAnsi="宋体" w:hint="eastAsia"/>
          <w:sz w:val="21"/>
          <w:lang w:eastAsia="zh-CN"/>
        </w:rPr>
        <w:t>2、</w:t>
      </w:r>
      <w:r w:rsidR="00571A09" w:rsidRPr="00162790">
        <w:rPr>
          <w:rFonts w:ascii="宋体" w:eastAsia="宋体" w:hAnsi="宋体"/>
          <w:sz w:val="21"/>
          <w:lang w:eastAsia="zh-CN"/>
        </w:rPr>
        <w:t>服务器分支：</w:t>
      </w:r>
    </w:p>
    <w:p w14:paraId="6A318C02" w14:textId="496F143C" w:rsidR="00964D2F" w:rsidRPr="00162790" w:rsidRDefault="00964D2F" w:rsidP="00D0479C">
      <w:pPr>
        <w:spacing w:after="60"/>
        <w:ind w:firstLineChars="100" w:firstLine="210"/>
        <w:rPr>
          <w:rFonts w:ascii="宋体" w:eastAsia="宋体" w:hAnsi="宋体"/>
          <w:sz w:val="21"/>
          <w:lang w:eastAsia="zh-CN"/>
        </w:rPr>
      </w:pPr>
      <w:r w:rsidRPr="00162790">
        <w:rPr>
          <w:rFonts w:ascii="宋体" w:eastAsia="宋体" w:hAnsi="宋体" w:hint="eastAsia"/>
          <w:sz w:val="21"/>
          <w:lang w:eastAsia="zh-CN"/>
        </w:rPr>
        <w:t>（1）</w:t>
      </w:r>
      <w:r w:rsidR="00571A09" w:rsidRPr="00162790">
        <w:rPr>
          <w:rFonts w:ascii="宋体" w:eastAsia="宋体" w:hAnsi="宋体"/>
          <w:sz w:val="21"/>
          <w:lang w:eastAsia="zh-CN"/>
        </w:rPr>
        <w:t>分经典服、简单生存服、会员服三大类；</w:t>
      </w:r>
    </w:p>
    <w:p w14:paraId="7E21F193" w14:textId="254E1BA1" w:rsidR="00BD601D" w:rsidRPr="00162790" w:rsidRDefault="00964D2F" w:rsidP="00162790">
      <w:pPr>
        <w:spacing w:after="60"/>
        <w:ind w:firstLineChars="100" w:firstLine="210"/>
        <w:rPr>
          <w:rFonts w:ascii="宋体" w:eastAsia="宋体" w:hAnsi="宋体"/>
          <w:lang w:eastAsia="zh-CN"/>
        </w:rPr>
      </w:pPr>
      <w:r w:rsidRPr="00162790">
        <w:rPr>
          <w:rFonts w:ascii="宋体" w:eastAsia="宋体" w:hAnsi="宋体" w:hint="eastAsia"/>
          <w:sz w:val="21"/>
          <w:lang w:eastAsia="zh-CN"/>
        </w:rPr>
        <w:t>（2）</w:t>
      </w:r>
      <w:r w:rsidR="00571A09" w:rsidRPr="00162790">
        <w:rPr>
          <w:rFonts w:ascii="宋体" w:eastAsia="宋体" w:hAnsi="宋体"/>
          <w:sz w:val="21"/>
          <w:lang w:eastAsia="zh-CN"/>
        </w:rPr>
        <w:t>共享底层大资源，但具体实装内容不同。主要拆包简单生存服；</w:t>
      </w:r>
    </w:p>
    <w:p w14:paraId="773D7F66" w14:textId="35799C32" w:rsidR="00BD601D" w:rsidRPr="00162790" w:rsidRDefault="00000000">
      <w:pPr>
        <w:spacing w:after="60"/>
        <w:rPr>
          <w:rFonts w:ascii="宋体" w:eastAsia="宋体" w:hAnsi="宋体"/>
          <w:lang w:eastAsia="zh-CN"/>
        </w:rPr>
      </w:pPr>
      <w:r w:rsidRPr="00162790">
        <w:rPr>
          <w:rFonts w:ascii="宋体" w:eastAsia="宋体" w:hAnsi="宋体"/>
          <w:sz w:val="21"/>
          <w:lang w:eastAsia="zh-CN"/>
        </w:rPr>
        <w:t>（</w:t>
      </w:r>
      <w:r w:rsidR="00162790" w:rsidRPr="00162790">
        <w:rPr>
          <w:rFonts w:ascii="宋体" w:eastAsia="宋体" w:hAnsi="宋体" w:hint="eastAsia"/>
          <w:sz w:val="21"/>
          <w:lang w:eastAsia="zh-CN"/>
        </w:rPr>
        <w:t>二</w:t>
      </w:r>
      <w:r w:rsidRPr="00162790">
        <w:rPr>
          <w:rFonts w:ascii="宋体" w:eastAsia="宋体" w:hAnsi="宋体"/>
          <w:sz w:val="21"/>
          <w:lang w:eastAsia="zh-CN"/>
        </w:rPr>
        <w:t>）基础信息：</w:t>
      </w:r>
    </w:p>
    <w:p w14:paraId="0C3F4561" w14:textId="77777777" w:rsidR="00162790" w:rsidRPr="00162790" w:rsidRDefault="00000000">
      <w:pPr>
        <w:spacing w:after="60"/>
        <w:ind w:left="283"/>
        <w:rPr>
          <w:rFonts w:ascii="宋体" w:eastAsia="宋体" w:hAnsi="宋体"/>
          <w:sz w:val="21"/>
          <w:lang w:eastAsia="zh-CN"/>
        </w:rPr>
      </w:pPr>
      <w:r w:rsidRPr="00162790">
        <w:rPr>
          <w:rFonts w:ascii="宋体" w:eastAsia="宋体" w:hAnsi="宋体"/>
          <w:sz w:val="21"/>
          <w:lang w:eastAsia="zh-CN"/>
        </w:rPr>
        <w:t>1、引擎：NeoX（游戏专用引擎）；</w:t>
      </w:r>
    </w:p>
    <w:p w14:paraId="0D4D5495" w14:textId="4BC46BF9" w:rsidR="00BD601D" w:rsidRPr="00162790" w:rsidRDefault="00162790">
      <w:pPr>
        <w:spacing w:after="60"/>
        <w:ind w:left="283"/>
        <w:rPr>
          <w:rFonts w:ascii="宋体" w:eastAsia="宋体" w:hAnsi="宋体"/>
          <w:lang w:eastAsia="zh-CN"/>
        </w:rPr>
      </w:pPr>
      <w:r w:rsidRPr="00162790">
        <w:rPr>
          <w:rFonts w:ascii="宋体" w:eastAsia="宋体" w:hAnsi="宋体" w:hint="eastAsia"/>
          <w:sz w:val="21"/>
          <w:lang w:eastAsia="zh-CN"/>
        </w:rPr>
        <w:t>2、</w:t>
      </w:r>
      <w:r w:rsidR="00000000" w:rsidRPr="00162790">
        <w:rPr>
          <w:rFonts w:ascii="宋体" w:eastAsia="宋体" w:hAnsi="宋体"/>
          <w:sz w:val="21"/>
          <w:lang w:eastAsia="zh-CN"/>
        </w:rPr>
        <w:t>2026 年 4 月 16 日底层美术重构；11 月据说要出极简画质版本；</w:t>
      </w:r>
    </w:p>
    <w:p w14:paraId="6F34C746" w14:textId="513A8575" w:rsidR="00D0479C" w:rsidRPr="00162790" w:rsidRDefault="00D0479C" w:rsidP="00D0479C">
      <w:pPr>
        <w:spacing w:after="60"/>
        <w:rPr>
          <w:rFonts w:ascii="宋体" w:eastAsia="宋体" w:hAnsi="宋体" w:hint="eastAsia"/>
          <w:b/>
          <w:sz w:val="21"/>
          <w:szCs w:val="21"/>
          <w:lang w:eastAsia="zh-CN"/>
        </w:rPr>
      </w:pPr>
      <w:r w:rsidRPr="00162790">
        <w:rPr>
          <w:rFonts w:ascii="宋体" w:eastAsia="宋体" w:hAnsi="宋体" w:hint="eastAsia"/>
          <w:b/>
          <w:sz w:val="21"/>
          <w:szCs w:val="21"/>
          <w:lang w:eastAsia="zh-CN"/>
        </w:rPr>
        <w:t>（</w:t>
      </w:r>
      <w:r w:rsidR="00353607">
        <w:rPr>
          <w:rFonts w:ascii="宋体" w:eastAsia="宋体" w:hAnsi="宋体" w:hint="eastAsia"/>
          <w:b/>
          <w:sz w:val="21"/>
          <w:szCs w:val="21"/>
          <w:lang w:eastAsia="zh-CN"/>
        </w:rPr>
        <w:t>三</w:t>
      </w:r>
      <w:r w:rsidRPr="00162790">
        <w:rPr>
          <w:rFonts w:ascii="宋体" w:eastAsia="宋体" w:hAnsi="宋体" w:hint="eastAsia"/>
          <w:b/>
          <w:sz w:val="21"/>
          <w:szCs w:val="21"/>
          <w:lang w:eastAsia="zh-CN"/>
        </w:rPr>
        <w:t>）一些拆包思路：</w:t>
      </w:r>
    </w:p>
    <w:p w14:paraId="503FF18F" w14:textId="77777777" w:rsidR="00162790" w:rsidRPr="00162790" w:rsidRDefault="00D0479C" w:rsidP="00162790">
      <w:pPr>
        <w:spacing w:after="60"/>
        <w:ind w:firstLineChars="100" w:firstLine="210"/>
        <w:rPr>
          <w:rFonts w:ascii="宋体" w:eastAsia="宋体" w:hAnsi="宋体"/>
          <w:sz w:val="21"/>
          <w:lang w:eastAsia="zh-CN"/>
        </w:rPr>
      </w:pPr>
      <w:r w:rsidRPr="00162790">
        <w:rPr>
          <w:rFonts w:ascii="宋体" w:eastAsia="宋体" w:hAnsi="宋体" w:hint="eastAsia"/>
          <w:bCs/>
          <w:sz w:val="21"/>
          <w:szCs w:val="21"/>
          <w:lang w:eastAsia="zh-CN"/>
        </w:rPr>
        <w:t>1、</w:t>
      </w:r>
      <w:r w:rsidRPr="00162790">
        <w:rPr>
          <w:rFonts w:ascii="宋体" w:eastAsia="宋体" w:hAnsi="宋体" w:hint="eastAsia"/>
          <w:bCs/>
          <w:sz w:val="21"/>
          <w:szCs w:val="21"/>
          <w:lang w:eastAsia="zh-CN"/>
        </w:rPr>
        <w:t>锚点法（由正式服倒推定位）、文字表定位法、正式服测试服对比法、热更新与全量对比法</w:t>
      </w:r>
      <w:r w:rsidR="00162790" w:rsidRPr="00162790">
        <w:rPr>
          <w:rFonts w:ascii="宋体" w:eastAsia="宋体" w:hAnsi="宋体" w:hint="eastAsia"/>
          <w:bCs/>
          <w:sz w:val="21"/>
          <w:szCs w:val="21"/>
          <w:lang w:eastAsia="zh-CN"/>
        </w:rPr>
        <w:t>；</w:t>
      </w:r>
    </w:p>
    <w:p w14:paraId="56CDCC61" w14:textId="129C32EB" w:rsidR="00D0479C" w:rsidRPr="00162790" w:rsidRDefault="00162790" w:rsidP="00162790">
      <w:pPr>
        <w:spacing w:after="60"/>
        <w:ind w:firstLineChars="100" w:firstLine="210"/>
        <w:rPr>
          <w:rFonts w:ascii="宋体" w:eastAsia="宋体" w:hAnsi="宋体" w:hint="eastAsia"/>
          <w:bCs/>
          <w:sz w:val="21"/>
          <w:szCs w:val="21"/>
          <w:lang w:eastAsia="zh-CN"/>
        </w:rPr>
      </w:pPr>
      <w:r w:rsidRPr="00162790">
        <w:rPr>
          <w:rFonts w:ascii="宋体" w:eastAsia="宋体" w:hAnsi="宋体" w:hint="eastAsia"/>
          <w:sz w:val="21"/>
          <w:lang w:eastAsia="zh-CN"/>
        </w:rPr>
        <w:t>2、</w:t>
      </w:r>
      <w:r w:rsidRPr="00162790">
        <w:rPr>
          <w:rFonts w:ascii="宋体" w:eastAsia="宋体" w:hAnsi="宋体" w:hint="eastAsia"/>
          <w:sz w:val="21"/>
          <w:lang w:eastAsia="zh-CN"/>
        </w:rPr>
        <w:t>可自主询问用户游戏内已上线内容做锚点映射</w:t>
      </w:r>
    </w:p>
    <w:p w14:paraId="30267A22" w14:textId="57317439" w:rsidR="00D0479C" w:rsidRPr="00162790" w:rsidRDefault="00162790" w:rsidP="00D0479C">
      <w:pPr>
        <w:spacing w:after="60"/>
        <w:ind w:firstLineChars="100" w:firstLine="210"/>
        <w:rPr>
          <w:rFonts w:ascii="宋体" w:eastAsia="宋体" w:hAnsi="宋体" w:hint="eastAsia"/>
          <w:sz w:val="21"/>
          <w:lang w:eastAsia="zh-CN"/>
        </w:rPr>
      </w:pPr>
      <w:r w:rsidRPr="00162790">
        <w:rPr>
          <w:rFonts w:ascii="宋体" w:eastAsia="宋体" w:hAnsi="宋体" w:hint="eastAsia"/>
          <w:bCs/>
          <w:sz w:val="21"/>
          <w:szCs w:val="21"/>
          <w:lang w:eastAsia="zh-CN"/>
        </w:rPr>
        <w:t>3</w:t>
      </w:r>
      <w:r w:rsidR="00D0479C" w:rsidRPr="00162790">
        <w:rPr>
          <w:rFonts w:ascii="宋体" w:eastAsia="宋体" w:hAnsi="宋体" w:hint="eastAsia"/>
          <w:bCs/>
          <w:sz w:val="21"/>
          <w:szCs w:val="21"/>
          <w:lang w:eastAsia="zh-CN"/>
        </w:rPr>
        <w:t>、</w:t>
      </w:r>
      <w:r w:rsidR="00D0479C" w:rsidRPr="00162790">
        <w:rPr>
          <w:rFonts w:ascii="宋体" w:eastAsia="宋体" w:hAnsi="宋体"/>
          <w:sz w:val="21"/>
          <w:lang w:eastAsia="zh-CN"/>
        </w:rPr>
        <w:t>会员服的“盲盒”有可能会侧面体现部分内容，也值得关注。</w:t>
      </w:r>
    </w:p>
    <w:p w14:paraId="6B8B1782" w14:textId="10778533" w:rsidR="00BD601D" w:rsidRPr="00162790" w:rsidRDefault="009764F7" w:rsidP="009764F7">
      <w:pPr>
        <w:spacing w:after="60"/>
        <w:rPr>
          <w:rFonts w:ascii="宋体" w:eastAsia="宋体" w:hAnsi="宋体" w:hint="eastAsia"/>
          <w:b/>
          <w:sz w:val="26"/>
          <w:lang w:eastAsia="zh-CN"/>
        </w:rPr>
      </w:pPr>
      <w:r w:rsidRPr="00162790">
        <w:rPr>
          <w:rFonts w:ascii="宋体" w:eastAsia="宋体" w:hAnsi="宋体" w:hint="eastAsia"/>
          <w:b/>
          <w:sz w:val="26"/>
          <w:lang w:eastAsia="zh-CN"/>
        </w:rPr>
        <w:t>三、</w:t>
      </w:r>
      <w:r w:rsidRPr="00162790">
        <w:rPr>
          <w:rFonts w:ascii="宋体" w:eastAsia="宋体" w:hAnsi="宋体"/>
          <w:b/>
          <w:sz w:val="26"/>
          <w:lang w:eastAsia="zh-CN"/>
        </w:rPr>
        <w:t>功能规划</w:t>
      </w:r>
    </w:p>
    <w:p w14:paraId="68B35E15" w14:textId="0352C537" w:rsidR="00BD601D" w:rsidRPr="00162790" w:rsidRDefault="00000000">
      <w:pPr>
        <w:spacing w:after="60"/>
        <w:rPr>
          <w:rFonts w:ascii="宋体" w:eastAsia="宋体" w:hAnsi="宋体"/>
          <w:b/>
          <w:bCs/>
          <w:lang w:eastAsia="zh-CN"/>
        </w:rPr>
      </w:pPr>
      <w:r w:rsidRPr="00162790">
        <w:rPr>
          <w:rFonts w:ascii="宋体" w:eastAsia="宋体" w:hAnsi="宋体"/>
          <w:b/>
          <w:bCs/>
          <w:sz w:val="21"/>
          <w:lang w:eastAsia="zh-CN"/>
        </w:rPr>
        <w:t>（</w:t>
      </w:r>
      <w:r w:rsidR="00353607">
        <w:rPr>
          <w:rFonts w:ascii="宋体" w:eastAsia="宋体" w:hAnsi="宋体" w:hint="eastAsia"/>
          <w:b/>
          <w:bCs/>
          <w:sz w:val="21"/>
          <w:lang w:eastAsia="zh-CN"/>
        </w:rPr>
        <w:t>一</w:t>
      </w:r>
      <w:r w:rsidRPr="00162790">
        <w:rPr>
          <w:rFonts w:ascii="宋体" w:eastAsia="宋体" w:hAnsi="宋体"/>
          <w:b/>
          <w:bCs/>
          <w:sz w:val="21"/>
          <w:lang w:eastAsia="zh-CN"/>
        </w:rPr>
        <w:t>）拆包功能（选定路径后对本地游戏文件拆包）：</w:t>
      </w:r>
    </w:p>
    <w:p w14:paraId="723C4EF8" w14:textId="0D919312" w:rsidR="00CA6DE3" w:rsidRPr="00162790" w:rsidRDefault="00CA6DE3" w:rsidP="00CA6DE3">
      <w:pPr>
        <w:spacing w:after="60"/>
        <w:ind w:firstLineChars="100" w:firstLine="210"/>
        <w:rPr>
          <w:rFonts w:ascii="宋体" w:eastAsia="宋体" w:hAnsi="宋体" w:hint="eastAsia"/>
          <w:sz w:val="21"/>
          <w:lang w:eastAsia="zh-CN"/>
        </w:rPr>
      </w:pPr>
      <w:r w:rsidRPr="00162790">
        <w:rPr>
          <w:rFonts w:ascii="宋体" w:eastAsia="宋体" w:hAnsi="宋体" w:hint="eastAsia"/>
          <w:sz w:val="21"/>
          <w:lang w:eastAsia="zh-CN"/>
        </w:rPr>
        <w:t>1、格式支持：支持全格式支持深度全量拆包</w:t>
      </w:r>
    </w:p>
    <w:p w14:paraId="450CE9B9" w14:textId="419F15FC" w:rsidR="00A4293C" w:rsidRPr="00162790" w:rsidRDefault="00000000" w:rsidP="00CA6DE3">
      <w:pPr>
        <w:spacing w:after="60"/>
        <w:ind w:firstLineChars="100" w:firstLine="210"/>
        <w:rPr>
          <w:rFonts w:ascii="宋体" w:eastAsia="宋体" w:hAnsi="宋体"/>
          <w:lang w:eastAsia="zh-CN"/>
        </w:rPr>
      </w:pPr>
      <w:r w:rsidRPr="00162790">
        <w:rPr>
          <w:rFonts w:ascii="宋体" w:eastAsia="宋体" w:hAnsi="宋体"/>
          <w:sz w:val="21"/>
          <w:lang w:eastAsia="zh-CN"/>
        </w:rPr>
        <w:t>2、筛选拆包</w:t>
      </w:r>
      <w:r w:rsidR="00CA6DE3" w:rsidRPr="00162790">
        <w:rPr>
          <w:rFonts w:ascii="宋体" w:eastAsia="宋体" w:hAnsi="宋体" w:hint="eastAsia"/>
          <w:sz w:val="21"/>
          <w:lang w:eastAsia="zh-CN"/>
        </w:rPr>
        <w:t>：支持基于索引</w:t>
      </w:r>
      <w:r w:rsidR="00D86EC6" w:rsidRPr="00162790">
        <w:rPr>
          <w:rFonts w:ascii="宋体" w:eastAsia="宋体" w:hAnsi="宋体" w:hint="eastAsia"/>
          <w:sz w:val="21"/>
          <w:lang w:eastAsia="zh-CN"/>
        </w:rPr>
        <w:t>筛选条件</w:t>
      </w:r>
      <w:r w:rsidR="00CA6DE3" w:rsidRPr="00162790">
        <w:rPr>
          <w:rFonts w:ascii="宋体" w:eastAsia="宋体" w:hAnsi="宋体" w:hint="eastAsia"/>
          <w:sz w:val="21"/>
          <w:lang w:eastAsia="zh-CN"/>
        </w:rPr>
        <w:t>拆包</w:t>
      </w:r>
    </w:p>
    <w:p w14:paraId="23370ED8" w14:textId="24C3E179" w:rsidR="00BD601D" w:rsidRPr="00162790" w:rsidRDefault="00A4293C" w:rsidP="00CA6DE3">
      <w:pPr>
        <w:spacing w:after="60"/>
        <w:ind w:firstLineChars="100" w:firstLine="210"/>
        <w:rPr>
          <w:rFonts w:ascii="宋体" w:eastAsia="宋体" w:hAnsi="宋体"/>
          <w:lang w:eastAsia="zh-CN"/>
        </w:rPr>
      </w:pPr>
      <w:r w:rsidRPr="00162790">
        <w:rPr>
          <w:rFonts w:ascii="宋体" w:eastAsia="宋体" w:hAnsi="宋体" w:hint="eastAsia"/>
          <w:sz w:val="21"/>
          <w:lang w:eastAsia="zh-CN"/>
        </w:rPr>
        <w:t>3、</w:t>
      </w:r>
      <w:r w:rsidR="00CA6DE3" w:rsidRPr="00162790">
        <w:rPr>
          <w:rFonts w:ascii="宋体" w:eastAsia="宋体" w:hAnsi="宋体" w:hint="eastAsia"/>
          <w:sz w:val="21"/>
          <w:lang w:eastAsia="zh-CN"/>
        </w:rPr>
        <w:t>效率优化</w:t>
      </w:r>
      <w:r w:rsidRPr="00162790">
        <w:rPr>
          <w:rFonts w:ascii="宋体" w:eastAsia="宋体" w:hAnsi="宋体" w:hint="eastAsia"/>
          <w:sz w:val="21"/>
          <w:lang w:eastAsia="zh-CN"/>
        </w:rPr>
        <w:t>：</w:t>
      </w:r>
      <w:r w:rsidRPr="00162790">
        <w:rPr>
          <w:rFonts w:ascii="宋体" w:eastAsia="宋体" w:hAnsi="宋体"/>
          <w:sz w:val="21"/>
          <w:lang w:eastAsia="zh-CN"/>
        </w:rPr>
        <w:t>智能多线程调度</w:t>
      </w:r>
      <w:r w:rsidR="00F54DA6" w:rsidRPr="00162790">
        <w:rPr>
          <w:rFonts w:ascii="宋体" w:eastAsia="宋体" w:hAnsi="宋体" w:hint="eastAsia"/>
          <w:sz w:val="21"/>
          <w:lang w:eastAsia="zh-CN"/>
        </w:rPr>
        <w:t>（</w:t>
      </w:r>
      <w:r w:rsidR="00F54DA6" w:rsidRPr="00162790">
        <w:rPr>
          <w:rFonts w:ascii="宋体" w:eastAsia="宋体" w:hAnsi="宋体"/>
          <w:sz w:val="21"/>
          <w:lang w:eastAsia="zh-CN"/>
        </w:rPr>
        <w:t>充分利用 CPU 和 GPU 性能，最高用到 80%，以不卡死电脑为限</w:t>
      </w:r>
      <w:r w:rsidR="00F54DA6" w:rsidRPr="00162790">
        <w:rPr>
          <w:rFonts w:ascii="宋体" w:eastAsia="宋体" w:hAnsi="宋体" w:hint="eastAsia"/>
          <w:sz w:val="21"/>
          <w:lang w:eastAsia="zh-CN"/>
        </w:rPr>
        <w:t>）</w:t>
      </w:r>
      <w:r w:rsidRPr="00162790">
        <w:rPr>
          <w:rFonts w:ascii="宋体" w:eastAsia="宋体" w:hAnsi="宋体"/>
          <w:sz w:val="21"/>
          <w:lang w:eastAsia="zh-CN"/>
        </w:rPr>
        <w:t>。</w:t>
      </w:r>
    </w:p>
    <w:p w14:paraId="73D89EBB" w14:textId="4BBED807" w:rsidR="00782FF4" w:rsidRPr="00162790" w:rsidRDefault="00CA6DE3" w:rsidP="00A96444">
      <w:pPr>
        <w:spacing w:after="60"/>
        <w:rPr>
          <w:rFonts w:ascii="宋体" w:eastAsia="宋体" w:hAnsi="宋体" w:hint="eastAsia"/>
          <w:b/>
          <w:bCs/>
          <w:sz w:val="21"/>
          <w:lang w:eastAsia="zh-CN"/>
        </w:rPr>
      </w:pPr>
      <w:r w:rsidRPr="00162790">
        <w:rPr>
          <w:rFonts w:ascii="宋体" w:eastAsia="宋体" w:hAnsi="宋体" w:hint="eastAsia"/>
          <w:b/>
          <w:bCs/>
          <w:sz w:val="21"/>
          <w:lang w:eastAsia="zh-CN"/>
        </w:rPr>
        <w:t>（</w:t>
      </w:r>
      <w:r w:rsidR="00353607">
        <w:rPr>
          <w:rFonts w:ascii="宋体" w:eastAsia="宋体" w:hAnsi="宋体" w:hint="eastAsia"/>
          <w:b/>
          <w:bCs/>
          <w:sz w:val="21"/>
          <w:lang w:eastAsia="zh-CN"/>
        </w:rPr>
        <w:t>二</w:t>
      </w:r>
      <w:r w:rsidRPr="00162790">
        <w:rPr>
          <w:rFonts w:ascii="宋体" w:eastAsia="宋体" w:hAnsi="宋体" w:hint="eastAsia"/>
          <w:b/>
          <w:bCs/>
          <w:sz w:val="21"/>
          <w:lang w:eastAsia="zh-CN"/>
        </w:rPr>
        <w:t>）</w:t>
      </w:r>
      <w:r w:rsidR="00A96444" w:rsidRPr="00162790">
        <w:rPr>
          <w:rFonts w:ascii="宋体" w:eastAsia="宋体" w:hAnsi="宋体"/>
          <w:b/>
          <w:bCs/>
          <w:sz w:val="21"/>
          <w:lang w:eastAsia="zh-CN"/>
        </w:rPr>
        <w:t>转化</w:t>
      </w:r>
      <w:r w:rsidR="00964D2F" w:rsidRPr="00162790">
        <w:rPr>
          <w:rFonts w:ascii="宋体" w:eastAsia="宋体" w:hAnsi="宋体" w:hint="eastAsia"/>
          <w:b/>
          <w:bCs/>
          <w:sz w:val="21"/>
          <w:lang w:eastAsia="zh-CN"/>
        </w:rPr>
        <w:t>文字表</w:t>
      </w:r>
      <w:r w:rsidR="00A96444" w:rsidRPr="00162790">
        <w:rPr>
          <w:rFonts w:ascii="宋体" w:eastAsia="宋体" w:hAnsi="宋体" w:hint="eastAsia"/>
          <w:b/>
          <w:bCs/>
          <w:sz w:val="21"/>
          <w:lang w:eastAsia="zh-CN"/>
        </w:rPr>
        <w:t>功能</w:t>
      </w:r>
      <w:r w:rsidR="00A96444" w:rsidRPr="00162790">
        <w:rPr>
          <w:rFonts w:ascii="宋体" w:eastAsia="宋体" w:hAnsi="宋体"/>
          <w:b/>
          <w:bCs/>
          <w:sz w:val="21"/>
          <w:lang w:eastAsia="zh-CN"/>
        </w:rPr>
        <w:t>：</w:t>
      </w:r>
    </w:p>
    <w:p w14:paraId="5E42C51B" w14:textId="79BAF2F6" w:rsidR="00353607" w:rsidRDefault="00503928" w:rsidP="00353607">
      <w:pPr>
        <w:spacing w:after="60"/>
        <w:ind w:firstLineChars="100" w:firstLine="211"/>
        <w:rPr>
          <w:rFonts w:ascii="宋体" w:eastAsia="宋体" w:hAnsi="宋体" w:hint="eastAsia"/>
          <w:sz w:val="21"/>
          <w:lang w:eastAsia="zh-CN"/>
        </w:rPr>
      </w:pPr>
      <w:r w:rsidRPr="00162790">
        <w:rPr>
          <w:rFonts w:ascii="宋体" w:eastAsia="宋体" w:hAnsi="宋体" w:hint="eastAsia"/>
          <w:b/>
          <w:bCs/>
          <w:sz w:val="21"/>
          <w:lang w:eastAsia="zh-CN"/>
        </w:rPr>
        <w:t>1、</w:t>
      </w:r>
      <w:r w:rsidR="00782FF4" w:rsidRPr="00162790">
        <w:rPr>
          <w:rFonts w:ascii="宋体" w:eastAsia="宋体" w:hAnsi="宋体"/>
          <w:b/>
          <w:bCs/>
          <w:sz w:val="21"/>
          <w:lang w:eastAsia="zh-CN"/>
        </w:rPr>
        <w:t>转化文件</w:t>
      </w:r>
      <w:r w:rsidR="008652A1" w:rsidRPr="00162790">
        <w:rPr>
          <w:rFonts w:ascii="宋体" w:eastAsia="宋体" w:hAnsi="宋体" w:hint="eastAsia"/>
          <w:b/>
          <w:bCs/>
          <w:sz w:val="21"/>
          <w:lang w:eastAsia="zh-CN"/>
        </w:rPr>
        <w:t>：</w:t>
      </w:r>
      <w:r w:rsidR="00782FF4" w:rsidRPr="00162790">
        <w:rPr>
          <w:rFonts w:ascii="宋体" w:eastAsia="宋体" w:hAnsi="宋体"/>
          <w:sz w:val="21"/>
          <w:lang w:eastAsia="zh-CN"/>
        </w:rPr>
        <w:t>可读形式</w:t>
      </w:r>
      <w:r w:rsidR="00782FF4" w:rsidRPr="00162790">
        <w:rPr>
          <w:rFonts w:ascii="宋体" w:eastAsia="宋体" w:hAnsi="宋体" w:hint="eastAsia"/>
          <w:b/>
          <w:bCs/>
          <w:sz w:val="21"/>
          <w:lang w:eastAsia="zh-CN"/>
        </w:rPr>
        <w:t>，</w:t>
      </w:r>
      <w:r w:rsidR="00782FF4" w:rsidRPr="00162790">
        <w:rPr>
          <w:rFonts w:ascii="宋体" w:eastAsia="宋体" w:hAnsi="宋体"/>
          <w:sz w:val="21"/>
          <w:lang w:eastAsia="zh-CN"/>
        </w:rPr>
        <w:t xml:space="preserve">bin </w:t>
      </w:r>
      <w:r w:rsidR="008652A1" w:rsidRPr="00162790">
        <w:rPr>
          <w:rFonts w:ascii="宋体" w:eastAsia="宋体" w:hAnsi="宋体" w:hint="eastAsia"/>
          <w:sz w:val="21"/>
          <w:lang w:eastAsia="zh-CN"/>
        </w:rPr>
        <w:t>彻底深度</w:t>
      </w:r>
      <w:r w:rsidR="00782FF4" w:rsidRPr="00162790">
        <w:rPr>
          <w:rFonts w:ascii="宋体" w:eastAsia="宋体" w:hAnsi="宋体"/>
          <w:sz w:val="21"/>
          <w:lang w:eastAsia="zh-CN"/>
        </w:rPr>
        <w:t>转为可读 txt（要求全面算法，包括不限于倒序）；dds 转为 png</w:t>
      </w:r>
      <w:r w:rsidR="00162790" w:rsidRPr="00162790">
        <w:rPr>
          <w:rFonts w:ascii="宋体" w:eastAsia="宋体" w:hAnsi="宋体" w:hint="eastAsia"/>
          <w:sz w:val="21"/>
          <w:lang w:eastAsia="zh-CN"/>
        </w:rPr>
        <w:t>等</w:t>
      </w:r>
    </w:p>
    <w:bookmarkEnd w:id="0"/>
    <w:p w14:paraId="1407CF11" w14:textId="77777777" w:rsidR="00353607" w:rsidRDefault="00353607">
      <w:pPr>
        <w:rPr>
          <w:rFonts w:ascii="宋体" w:eastAsia="宋体" w:hAnsi="宋体" w:hint="eastAsia"/>
          <w:sz w:val="21"/>
          <w:lang w:eastAsia="zh-CN"/>
        </w:rPr>
      </w:pPr>
      <w:r>
        <w:rPr>
          <w:rFonts w:ascii="宋体" w:eastAsia="宋体" w:hAnsi="宋体" w:hint="eastAsia"/>
          <w:sz w:val="21"/>
          <w:lang w:eastAsia="zh-CN"/>
        </w:rPr>
        <w:br w:type="page"/>
      </w:r>
    </w:p>
    <w:p w14:paraId="1FE4BBF3" w14:textId="5EF3A918" w:rsidR="00353607" w:rsidRDefault="00353607" w:rsidP="00353607">
      <w:pPr>
        <w:spacing w:after="60"/>
        <w:ind w:firstLineChars="100" w:firstLine="321"/>
        <w:rPr>
          <w:rFonts w:ascii="宋体" w:eastAsia="宋体" w:hAnsi="宋体"/>
          <w:b/>
          <w:bCs/>
          <w:sz w:val="32"/>
          <w:szCs w:val="32"/>
          <w:lang w:eastAsia="zh-CN"/>
        </w:rPr>
      </w:pPr>
      <w:r w:rsidRPr="00353607">
        <w:rPr>
          <w:rFonts w:ascii="宋体" w:eastAsia="宋体" w:hAnsi="宋体" w:hint="eastAsia"/>
          <w:b/>
          <w:bCs/>
          <w:sz w:val="32"/>
          <w:szCs w:val="32"/>
          <w:lang w:eastAsia="zh-CN"/>
        </w:rPr>
        <w:lastRenderedPageBreak/>
        <w:t>【</w:t>
      </w:r>
      <w:r w:rsidRPr="00353607">
        <w:rPr>
          <w:rFonts w:ascii="宋体" w:eastAsia="宋体" w:hAnsi="宋体"/>
          <w:b/>
          <w:bCs/>
          <w:sz w:val="32"/>
          <w:szCs w:val="32"/>
          <w:lang w:eastAsia="zh-CN"/>
        </w:rPr>
        <w:t>Part</w:t>
      </w:r>
      <w:r w:rsidR="00614287">
        <w:rPr>
          <w:rFonts w:ascii="宋体" w:eastAsia="宋体" w:hAnsi="宋体" w:hint="eastAsia"/>
          <w:b/>
          <w:bCs/>
          <w:sz w:val="32"/>
          <w:szCs w:val="32"/>
          <w:lang w:eastAsia="zh-CN"/>
        </w:rPr>
        <w:t>B</w:t>
      </w:r>
      <w:r w:rsidRPr="00353607">
        <w:rPr>
          <w:rFonts w:ascii="宋体" w:eastAsia="宋体" w:hAnsi="宋体" w:hint="eastAsia"/>
          <w:b/>
          <w:bCs/>
          <w:sz w:val="32"/>
          <w:szCs w:val="32"/>
          <w:lang w:eastAsia="zh-CN"/>
        </w:rPr>
        <w:t>】</w:t>
      </w:r>
      <w:r w:rsidRPr="00353607">
        <w:rPr>
          <w:rFonts w:ascii="宋体" w:eastAsia="宋体" w:hAnsi="宋体"/>
          <w:b/>
          <w:bCs/>
          <w:sz w:val="32"/>
          <w:szCs w:val="32"/>
          <w:lang w:eastAsia="zh-CN"/>
        </w:rPr>
        <w:t>分析层：文件索引、业务定位链，预测模块</w:t>
      </w:r>
    </w:p>
    <w:p w14:paraId="6B0AC460" w14:textId="62017571" w:rsidR="00614287" w:rsidRDefault="00614287" w:rsidP="00353607">
      <w:pPr>
        <w:spacing w:after="60"/>
        <w:ind w:firstLineChars="100" w:firstLine="321"/>
        <w:rPr>
          <w:rFonts w:ascii="宋体" w:eastAsia="宋体" w:hAnsi="宋体" w:hint="eastAsia"/>
          <w:b/>
          <w:bCs/>
          <w:sz w:val="32"/>
          <w:szCs w:val="32"/>
          <w:lang w:eastAsia="zh-CN"/>
        </w:rPr>
      </w:pPr>
    </w:p>
    <w:p w14:paraId="3C0E0C58" w14:textId="77777777" w:rsidR="00614287" w:rsidRDefault="00614287" w:rsidP="00353607">
      <w:pPr>
        <w:spacing w:after="60"/>
        <w:ind w:firstLineChars="100" w:firstLine="321"/>
        <w:rPr>
          <w:rFonts w:ascii="宋体" w:eastAsia="宋体" w:hAnsi="宋体"/>
          <w:b/>
          <w:bCs/>
          <w:sz w:val="32"/>
          <w:szCs w:val="32"/>
          <w:lang w:eastAsia="zh-CN"/>
        </w:rPr>
      </w:pPr>
    </w:p>
    <w:p w14:paraId="12AC5EBB" w14:textId="01288F24" w:rsidR="007B61C9" w:rsidRPr="00162790" w:rsidRDefault="00614287" w:rsidP="00353607">
      <w:pPr>
        <w:spacing w:after="60"/>
        <w:ind w:firstLineChars="100" w:firstLine="211"/>
        <w:rPr>
          <w:rFonts w:ascii="宋体" w:eastAsia="宋体" w:hAnsi="宋体" w:hint="eastAsia"/>
          <w:b/>
          <w:bCs/>
          <w:sz w:val="21"/>
          <w:lang w:eastAsia="zh-CN"/>
        </w:rPr>
      </w:pPr>
      <w:r>
        <w:rPr>
          <w:rFonts w:ascii="宋体" w:eastAsia="宋体" w:hAnsi="宋体" w:hint="eastAsia"/>
          <w:b/>
          <w:bCs/>
          <w:sz w:val="21"/>
          <w:lang w:eastAsia="zh-CN"/>
        </w:rPr>
        <w:t>【</w:t>
      </w:r>
      <w:r w:rsidRPr="00614287">
        <w:rPr>
          <w:rFonts w:ascii="宋体" w:eastAsia="宋体" w:hAnsi="宋体"/>
          <w:b/>
          <w:bCs/>
          <w:sz w:val="21"/>
          <w:lang w:eastAsia="zh-CN"/>
        </w:rPr>
        <w:t>PartC</w:t>
      </w:r>
      <w:r>
        <w:rPr>
          <w:rFonts w:ascii="宋体" w:eastAsia="宋体" w:hAnsi="宋体" w:hint="eastAsia"/>
          <w:b/>
          <w:bCs/>
          <w:sz w:val="21"/>
          <w:lang w:eastAsia="zh-CN"/>
        </w:rPr>
        <w:t>】</w:t>
      </w:r>
      <w:r w:rsidRPr="00614287">
        <w:rPr>
          <w:rFonts w:ascii="宋体" w:eastAsia="宋体" w:hAnsi="宋体"/>
          <w:b/>
          <w:bCs/>
          <w:sz w:val="21"/>
          <w:lang w:eastAsia="zh-CN"/>
        </w:rPr>
        <w:t>：展示层：基于web的Wiki页</w:t>
      </w:r>
    </w:p>
    <w:sectPr w:rsidR="007B61C9" w:rsidRPr="00162790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B75A2" w14:textId="77777777" w:rsidR="007A097C" w:rsidRDefault="007A097C" w:rsidP="000D2F5A">
      <w:pPr>
        <w:spacing w:after="0" w:line="240" w:lineRule="auto"/>
      </w:pPr>
      <w:r>
        <w:separator/>
      </w:r>
    </w:p>
  </w:endnote>
  <w:endnote w:type="continuationSeparator" w:id="0">
    <w:p w14:paraId="74937DF3" w14:textId="77777777" w:rsidR="007A097C" w:rsidRDefault="007A097C" w:rsidP="000D2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DD1E3" w14:textId="77777777" w:rsidR="007A097C" w:rsidRDefault="007A097C" w:rsidP="000D2F5A">
      <w:pPr>
        <w:spacing w:after="0" w:line="240" w:lineRule="auto"/>
      </w:pPr>
      <w:r>
        <w:separator/>
      </w:r>
    </w:p>
  </w:footnote>
  <w:footnote w:type="continuationSeparator" w:id="0">
    <w:p w14:paraId="0389DE80" w14:textId="77777777" w:rsidR="007A097C" w:rsidRDefault="007A097C" w:rsidP="000D2F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91844">
    <w:abstractNumId w:val="8"/>
  </w:num>
  <w:num w:numId="2" w16cid:durableId="1261068838">
    <w:abstractNumId w:val="6"/>
  </w:num>
  <w:num w:numId="3" w16cid:durableId="930356677">
    <w:abstractNumId w:val="5"/>
  </w:num>
  <w:num w:numId="4" w16cid:durableId="1884053834">
    <w:abstractNumId w:val="4"/>
  </w:num>
  <w:num w:numId="5" w16cid:durableId="1424765033">
    <w:abstractNumId w:val="7"/>
  </w:num>
  <w:num w:numId="6" w16cid:durableId="1769613715">
    <w:abstractNumId w:val="3"/>
  </w:num>
  <w:num w:numId="7" w16cid:durableId="670328850">
    <w:abstractNumId w:val="2"/>
  </w:num>
  <w:num w:numId="8" w16cid:durableId="901523583">
    <w:abstractNumId w:val="1"/>
  </w:num>
  <w:num w:numId="9" w16cid:durableId="95822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126"/>
    <w:rsid w:val="000D2F5A"/>
    <w:rsid w:val="0015074B"/>
    <w:rsid w:val="00162790"/>
    <w:rsid w:val="00197A5B"/>
    <w:rsid w:val="001A5D85"/>
    <w:rsid w:val="001A638F"/>
    <w:rsid w:val="00242716"/>
    <w:rsid w:val="002627FB"/>
    <w:rsid w:val="0029639D"/>
    <w:rsid w:val="002B6B67"/>
    <w:rsid w:val="00326F90"/>
    <w:rsid w:val="00353607"/>
    <w:rsid w:val="00371E28"/>
    <w:rsid w:val="00427DD8"/>
    <w:rsid w:val="0046399B"/>
    <w:rsid w:val="00466247"/>
    <w:rsid w:val="004725DC"/>
    <w:rsid w:val="004F3101"/>
    <w:rsid w:val="004F6BD6"/>
    <w:rsid w:val="00503928"/>
    <w:rsid w:val="00523BF9"/>
    <w:rsid w:val="00571A09"/>
    <w:rsid w:val="005B6AF3"/>
    <w:rsid w:val="005E5CF6"/>
    <w:rsid w:val="00614287"/>
    <w:rsid w:val="00651C54"/>
    <w:rsid w:val="00771484"/>
    <w:rsid w:val="00771F9D"/>
    <w:rsid w:val="00782FF4"/>
    <w:rsid w:val="007A097C"/>
    <w:rsid w:val="007B61C9"/>
    <w:rsid w:val="008105F9"/>
    <w:rsid w:val="008652A1"/>
    <w:rsid w:val="00892FBB"/>
    <w:rsid w:val="00950D47"/>
    <w:rsid w:val="00964D2F"/>
    <w:rsid w:val="00972D9D"/>
    <w:rsid w:val="009764F7"/>
    <w:rsid w:val="0098149E"/>
    <w:rsid w:val="009A5DDF"/>
    <w:rsid w:val="00A4293C"/>
    <w:rsid w:val="00A62737"/>
    <w:rsid w:val="00A7432D"/>
    <w:rsid w:val="00A96444"/>
    <w:rsid w:val="00AA1D8D"/>
    <w:rsid w:val="00AB7F0A"/>
    <w:rsid w:val="00B00961"/>
    <w:rsid w:val="00B47730"/>
    <w:rsid w:val="00B76754"/>
    <w:rsid w:val="00BD601D"/>
    <w:rsid w:val="00C21788"/>
    <w:rsid w:val="00CA6DE3"/>
    <w:rsid w:val="00CB0664"/>
    <w:rsid w:val="00CB1EB3"/>
    <w:rsid w:val="00D0479C"/>
    <w:rsid w:val="00D659B7"/>
    <w:rsid w:val="00D86EC6"/>
    <w:rsid w:val="00DA55E6"/>
    <w:rsid w:val="00E5282F"/>
    <w:rsid w:val="00E75282"/>
    <w:rsid w:val="00E910CA"/>
    <w:rsid w:val="00F02418"/>
    <w:rsid w:val="00F20615"/>
    <w:rsid w:val="00F54DA6"/>
    <w:rsid w:val="00F70A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79D7C5"/>
  <w14:defaultImageDpi w14:val="300"/>
  <w15:docId w15:val="{85A999BA-D2B6-4107-8B72-EF39F14EE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075126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075126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44</cp:revision>
  <dcterms:created xsi:type="dcterms:W3CDTF">2013-12-23T23:15:00Z</dcterms:created>
  <dcterms:modified xsi:type="dcterms:W3CDTF">2026-09-01T17:57:00Z</dcterms:modified>
  <cp:category/>
</cp:coreProperties>
</file>